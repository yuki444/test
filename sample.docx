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サンプル文書</w:t>
      </w:r>
    </w:p>
    <w:p>
      <w:pPr>
        <w:pStyle w:val="Heading1"/>
      </w:pPr>
      <w:r>
        <w:t>はじめに</w:t>
      </w:r>
    </w:p>
    <w:p>
      <w:r>
        <w:t>この文書はサンプルです。</w:t>
      </w:r>
    </w:p>
    <w:p>
      <w:r>
        <w:t>python-docxを使って生成されました。</w:t>
      </w:r>
    </w:p>
    <w:p>
      <w:pPr>
        <w:pStyle w:val="Heading1"/>
      </w:pPr>
      <w:r>
        <w:t>箇条書きの例</w:t>
      </w:r>
    </w:p>
    <w:p>
      <w:pPr>
        <w:pStyle w:val="ListBullet"/>
      </w:pPr>
      <w:r>
        <w:t>項目1</w:t>
      </w:r>
    </w:p>
    <w:p>
      <w:pPr>
        <w:pStyle w:val="ListBullet"/>
      </w:pPr>
      <w:r>
        <w:t>項目2</w:t>
      </w:r>
    </w:p>
    <w:p>
      <w:pPr>
        <w:pStyle w:val="ListBullet"/>
      </w:pPr>
      <w:r>
        <w:t>項目3</w:t>
      </w:r>
    </w:p>
    <w:p>
      <w:pPr>
        <w:pStyle w:val="Heading1"/>
      </w:pPr>
      <w:r>
        <w:t>表の例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名前</w:t>
            </w:r>
          </w:p>
        </w:tc>
        <w:tc>
          <w:tcPr>
            <w:tcW w:type="dxa" w:w="2880"/>
          </w:tcPr>
          <w:p>
            <w:r>
              <w:t>役割</w:t>
            </w:r>
          </w:p>
        </w:tc>
        <w:tc>
          <w:tcPr>
            <w:tcW w:type="dxa" w:w="2880"/>
          </w:tcPr>
          <w:p>
            <w:r>
              <w:t>備考</w:t>
            </w:r>
          </w:p>
        </w:tc>
      </w:tr>
      <w:tr>
        <w:tc>
          <w:tcPr>
            <w:tcW w:type="dxa" w:w="2880"/>
          </w:tcPr>
          <w:p>
            <w:r>
              <w:t>田中</w:t>
            </w:r>
          </w:p>
        </w:tc>
        <w:tc>
          <w:tcPr>
            <w:tcW w:type="dxa" w:w="2880"/>
          </w:tcPr>
          <w:p>
            <w:r>
              <w:t>開発者</w:t>
            </w:r>
          </w:p>
        </w:tc>
        <w:tc>
          <w:tcPr>
            <w:tcW w:type="dxa" w:w="2880"/>
          </w:tcPr>
          <w:p>
            <w:r>
              <w:t>バックエンド</w:t>
            </w:r>
          </w:p>
        </w:tc>
      </w:tr>
      <w:tr>
        <w:tc>
          <w:tcPr>
            <w:tcW w:type="dxa" w:w="2880"/>
          </w:tcPr>
          <w:p>
            <w:r>
              <w:t>鈴木</w:t>
            </w:r>
          </w:p>
        </w:tc>
        <w:tc>
          <w:tcPr>
            <w:tcW w:type="dxa" w:w="2880"/>
          </w:tcPr>
          <w:p>
            <w:r>
              <w:t>デザイナー</w:t>
            </w:r>
          </w:p>
        </w:tc>
        <w:tc>
          <w:tcPr>
            <w:tcW w:type="dxa" w:w="2880"/>
          </w:tcPr>
          <w:p>
            <w:r>
              <w:t>UI/UX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